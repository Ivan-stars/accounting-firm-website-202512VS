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Raymond C W Tam and Co. Contact Content (English)</w:t>
      </w:r>
    </w:p>
    <w:p>
      <w:r>
        <w:t>Home</w:t>
      </w:r>
    </w:p>
    <w:p>
      <w:r>
        <w:t>ServicesAudit &amp; AssuranceTax PlanningBusiness ConsultingRisk Management</w:t>
      </w:r>
    </w:p>
    <w:p>
      <w:r>
        <w:t>About UsCompany Profile</w:t>
      </w:r>
    </w:p>
    <w:p>
      <w:r>
        <w:t>Contact</w:t>
      </w:r>
    </w:p>
    <w:p>
      <w:r>
        <w:t>English</w:t>
      </w:r>
    </w:p>
    <w:p>
      <w:r>
        <w:t>繁體中文</w:t>
      </w:r>
    </w:p>
    <w:p>
      <w:r>
        <w:t>简体中文</w:t>
      </w:r>
    </w:p>
    <w:p>
      <w:r>
        <w:t>Get in Touch</w:t>
      </w:r>
    </w:p>
    <w:p>
      <w:r>
        <w:t>We are here to help. Please fill out the form below to contact us.</w:t>
      </w:r>
    </w:p>
    <w:p>
      <w:r>
        <w:t>Office Address</w:t>
      </w:r>
    </w:p>
    <w:p>
      <w:r>
        <w:t>Unit 658, 6/F., Building 19W, No. 19, Science Park, Hong Kong</w:t>
      </w:r>
    </w:p>
    <w:p>
      <w:r>
        <w:t>Phone</w:t>
      </w:r>
    </w:p>
    <w:p>
      <w:r>
        <w:t>+852 98662300</w:t>
      </w:r>
    </w:p>
    <w:p>
      <w:r>
        <w:t>Email</w:t>
      </w:r>
    </w:p>
    <w:p>
      <w:r>
        <w:t>raytam88@hotmail.com</w:t>
      </w:r>
    </w:p>
    <w:p>
      <w:r>
        <w:t>Business Hours</w:t>
      </w:r>
    </w:p>
    <w:p>
      <w:r>
        <w:t>Monday to Friday: 9:00 AM - 6:00 PM</w:t>
      </w:r>
    </w:p>
    <w:p>
      <w:r>
        <w:t>Our Company</w:t>
      </w:r>
    </w:p>
    <w:p>
      <w:r>
        <w:t>Providing excellent accounting and tax services for 30 years, offering comprehensive financial solutions for businesses and individuals.</w:t>
      </w:r>
    </w:p>
    <w:p>
      <w:r>
        <w:t>Quick Links</w:t>
      </w:r>
    </w:p>
    <w:p>
      <w:r>
        <w:t>Contact Information</w:t>
      </w:r>
    </w:p>
    <w:p>
      <w:r>
        <w:t>Unit 658, 6/F., Building 19W, No. 19, Science Park, Hong Kong+852 98662300raytam88@hotmail.com</w:t>
      </w:r>
    </w:p>
    <w:p>
      <w:r>
        <w:t>© 2024 Raymond C W Tam and Co.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