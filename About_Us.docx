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Raymond C W Tam and Co. About Us Content (English)</w:t>
      </w:r>
    </w:p>
    <w:p>
      <w:r>
        <w:t>Home</w:t>
      </w:r>
      <w:r>
        <w:br/>
      </w:r>
    </w:p>
    <w:p>
      <w:r>
        <w:t>About UsCompany ProfileOur TeamCertifications</w:t>
      </w:r>
      <w:r>
        <w:br/>
      </w:r>
    </w:p>
    <w:p>
      <w:r>
        <w:t>ServicesAudit &amp; AssuranceTax PlanningBusiness ConsultingRisk Management</w:t>
      </w:r>
      <w:r>
        <w:br/>
      </w:r>
    </w:p>
    <w:p>
      <w:r>
        <w:t>Contact</w:t>
      </w:r>
      <w:r>
        <w:br/>
      </w:r>
    </w:p>
    <w:p>
      <w:r>
        <w:t>English</w:t>
      </w:r>
      <w:r>
        <w:br/>
      </w:r>
    </w:p>
    <w:p>
      <w:r>
        <w:t>Traditional Chinese</w:t>
      </w:r>
      <w:r>
        <w:br/>
      </w:r>
    </w:p>
    <w:p>
      <w:r>
        <w:t>Simplified Chinese</w:t>
      </w:r>
      <w:r>
        <w:br/>
      </w:r>
    </w:p>
    <w:p>
      <w:r>
        <w:t>Our Story</w:t>
      </w:r>
      <w:r>
        <w:br/>
      </w:r>
    </w:p>
    <w:p>
      <w:r>
        <w:t>Founded in 1993, we are a leading professional accounting firm in Hong Kong, focusing on providing high-quality accounting, auditing, tax and business consulting services to local and international clients.</w:t>
      </w:r>
      <w:r>
        <w:br/>
      </w:r>
    </w:p>
    <w:p>
      <w:r>
        <w:t>Our Mission</w:t>
      </w:r>
      <w:r>
        <w:br/>
      </w:r>
    </w:p>
    <w:p>
      <w:r>
        <w:t>We are committed to helping clients solve complex financial issues and achieve business goals through professional knowledge and innovative services.</w:t>
      </w:r>
      <w:r>
        <w:br/>
      </w:r>
    </w:p>
    <w:p>
      <w:r>
        <w:t>Core Values</w:t>
      </w:r>
      <w:r>
        <w:br/>
      </w:r>
    </w:p>
    <w:p>
      <w:r>
        <w:t>Integrity-Adhering to the highest ethical standards and maintaining professional conduct</w:t>
      </w:r>
      <w:r>
        <w:br/>
      </w:r>
    </w:p>
    <w:p>
      <w:r>
        <w:t>Professionalism-Continuously improving professional knowledge and pursuing service excellence</w:t>
      </w:r>
      <w:r>
        <w:br/>
      </w:r>
    </w:p>
    <w:p>
      <w:r>
        <w:t>Innovation-Adopting advanced technologies and methods to provide innovative solutions</w:t>
      </w:r>
      <w:r>
        <w:br/>
      </w:r>
    </w:p>
    <w:p>
      <w:r>
        <w:t>Client-Centric-Deeply understanding client needs and providing customized services</w:t>
      </w:r>
      <w:r>
        <w:br/>
      </w:r>
    </w:p>
    <w:p>
      <w:r>
        <w:t>Milestones</w:t>
      </w:r>
      <w:r>
        <w:br/>
      </w:r>
    </w:p>
    <w:p>
      <w:r>
        <w:t>Company founded, started providing basic accounting services</w:t>
      </w:r>
      <w:r>
        <w:br/>
      </w:r>
    </w:p>
    <w:p>
      <w:r>
        <w:t>2000</w:t>
      </w:r>
      <w:r>
        <w:br/>
      </w:r>
    </w:p>
    <w:p>
      <w:r>
        <w:t>Business expanded to audit and tax services</w:t>
      </w:r>
      <w:r>
        <w:br/>
      </w:r>
    </w:p>
    <w:p>
      <w:r>
        <w:t>2008</w:t>
      </w:r>
      <w:r>
        <w:br/>
      </w:r>
    </w:p>
    <w:p>
      <w:r>
        <w:t>Established international business department, serving multinational enterprises</w:t>
      </w:r>
      <w:r>
        <w:br/>
      </w:r>
    </w:p>
    <w:p>
      <w:r>
        <w:t>2015</w:t>
      </w:r>
      <w:r>
        <w:br/>
      </w:r>
    </w:p>
    <w:p>
      <w:r>
        <w:t>Introduced digital transformation services, helping clients achieve financial digitalization</w:t>
      </w:r>
      <w:r>
        <w:br/>
      </w:r>
    </w:p>
    <w:p>
      <w:r>
        <w:t>2023</w:t>
      </w:r>
      <w:r>
        <w:br/>
      </w:r>
    </w:p>
    <w:p>
      <w:r>
        <w:t>Established ESG consulting team, supporting corporate sustainable development</w:t>
      </w:r>
      <w:r>
        <w:br/>
      </w:r>
    </w:p>
    <w:p>
      <w:r>
        <w:t>We have a team of experienced professionals with high professional standards</w:t>
      </w:r>
      <w:r>
        <w:br/>
      </w:r>
    </w:p>
    <w:p>
      <w:r>
        <w:t>[NEEDS TRANSLATION] 张伟明先生</w:t>
      </w:r>
      <w:r>
        <w:br/>
      </w:r>
    </w:p>
    <w:p>
      <w:r>
        <w:t>[NEEDS TRANSLATION] 创始合伙人 / 首席执行官</w:t>
      </w:r>
      <w:r>
        <w:br/>
      </w:r>
    </w:p>
    <w:p>
      <w:r>
        <w:t>[NEEDS TRANSLATION] 拥有30年会计与审计经验，曾任职于四大会计师事务所，香港注册会计师协会会员。</w:t>
      </w:r>
      <w:r>
        <w:br/>
      </w:r>
    </w:p>
    <w:p>
      <w:r>
        <w:t>[NEEDS TRANSLATION] 陈美玲女士</w:t>
      </w:r>
      <w:r>
        <w:br/>
      </w:r>
    </w:p>
    <w:p>
      <w:r>
        <w:t>[NEEDS TRANSLATION] 高级合伙人 / 税务总监</w:t>
      </w:r>
      <w:r>
        <w:br/>
      </w:r>
    </w:p>
    <w:p>
      <w:r>
        <w:t>[NEEDS TRANSLATION] 税务规划专家，20年跨境税务经验，精通中港税务法规，ACCA资深会员。</w:t>
      </w:r>
      <w:r>
        <w:br/>
      </w:r>
    </w:p>
    <w:p>
      <w:r>
        <w:t>[NEEDS TRANSLATION] 李志强先生</w:t>
      </w:r>
      <w:r>
        <w:br/>
      </w:r>
    </w:p>
    <w:p>
      <w:r>
        <w:t>[NEEDS TRANSLATION] 审计合伙人</w:t>
      </w:r>
      <w:r>
        <w:br/>
      </w:r>
    </w:p>
    <w:p>
      <w:r>
        <w:t>[NEEDS TRANSLATION] 专注于上市公司审计与合规服务，15年行业经验，香港及美国注册会计师。</w:t>
      </w:r>
      <w:r>
        <w:br/>
      </w:r>
    </w:p>
    <w:p>
      <w:r>
        <w:t>[NEEDS TRANSLATION] 王晓华女士</w:t>
      </w:r>
      <w:r>
        <w:br/>
      </w:r>
    </w:p>
    <w:p>
      <w:r>
        <w:t>[NEEDS TRANSLATION] 咨询服务总监</w:t>
      </w:r>
      <w:r>
        <w:br/>
      </w:r>
    </w:p>
    <w:p>
      <w:r>
        <w:t>[NEEDS TRANSLATION] 企业战略与风险管理专家，曾服务多家跨国公司，MBA学位持有者。</w:t>
      </w:r>
      <w:r>
        <w:br/>
      </w:r>
    </w:p>
    <w:p>
      <w:r>
        <w:t>[NEEDS TRANSLATION] 专业人员</w:t>
      </w:r>
      <w:r>
        <w:br/>
      </w:r>
    </w:p>
    <w:p>
      <w:r>
        <w:t>[NEEDS TRANSLATION] 合伙人</w:t>
      </w:r>
      <w:r>
        <w:br/>
      </w:r>
    </w:p>
    <w:p>
      <w:r>
        <w:t>[NEEDS TRANSLATION] 专业领域</w:t>
      </w:r>
      <w:r>
        <w:br/>
      </w:r>
    </w:p>
    <w:p>
      <w:r>
        <w:t>[NEEDS TRANSLATION] 行业覆盖</w:t>
      </w:r>
      <w:r>
        <w:br/>
      </w:r>
    </w:p>
    <w:p>
      <w:r>
        <w:t>[NEEDS TRANSLATION] 资质证书</w:t>
      </w:r>
      <w:r>
        <w:br/>
      </w:r>
    </w:p>
    <w:p>
      <w:r>
        <w:t>[NEEDS TRANSLATION] 我们拥有行业领先的专业资质与认证</w:t>
      </w:r>
      <w:r>
        <w:br/>
      </w:r>
    </w:p>
    <w:p>
      <w:r>
        <w:t>[NEEDS TRANSLATION] 香港会计师公会会员</w:t>
      </w:r>
      <w:r>
        <w:br/>
      </w:r>
    </w:p>
    <w:p>
      <w:r>
        <w:t>[NEEDS TRANSLATION] 我们的所有合伙人均为香港会计师公会(HKICPA)的正式会员，确保服务符合香港最高会计标准。</w:t>
      </w:r>
      <w:r>
        <w:br/>
      </w:r>
    </w:p>
    <w:p>
      <w:r>
        <w:t>[NEEDS TRANSLATION] 特许公认会计师公会</w:t>
      </w:r>
      <w:r>
        <w:br/>
      </w:r>
    </w:p>
    <w:p>
      <w:r>
        <w:t>[NEEDS TRANSLATION] ACCA全球认可的专业资质，我们的团队成员持有此国际化会计师资格证书。</w:t>
      </w:r>
      <w:r>
        <w:br/>
      </w:r>
    </w:p>
    <w:p>
      <w:r>
        <w:t>[NEEDS TRANSLATION] 美国注册会计师</w:t>
      </w:r>
      <w:r>
        <w:br/>
      </w:r>
    </w:p>
    <w:p>
      <w:r>
        <w:t>[NEEDS TRANSLATION] 专注于国际业务的团队成员同时持有美国注册会计师(CPA)资格，能够处理美国相关业务。</w:t>
      </w:r>
      <w:r>
        <w:br/>
      </w:r>
    </w:p>
    <w:p>
      <w:r>
        <w:t>[NEEDS TRANSLATION] ISO 9001:2015认证</w:t>
      </w:r>
      <w:r>
        <w:br/>
      </w:r>
    </w:p>
    <w:p>
      <w:r>
        <w:t>[NEEDS TRANSLATION] 我们的质量管理体系通过国际标准化组织认证，确保服务流程的标准化与高质量。</w:t>
      </w:r>
      <w:r>
        <w:br/>
      </w:r>
    </w:p>
    <w:p>
      <w:r>
        <w:t>[NEEDS TRANSLATION] 行业协会会员资格</w:t>
      </w:r>
      <w:r>
        <w:br/>
      </w:r>
    </w:p>
    <w:p>
      <w:r>
        <w:t>[NEEDS TRANSLATION] 想了解更多关于我们的信息？</w:t>
      </w:r>
      <w:r>
        <w:br/>
      </w:r>
    </w:p>
    <w:p>
      <w:r>
        <w:t>[NEEDS TRANSLATION] 欢迎联系我们安排面谈或详细咨询</w:t>
      </w:r>
      <w:r>
        <w:br/>
      </w:r>
    </w:p>
    <w:p>
      <w:r>
        <w:t>[NEEDS TRANSLATION] 联系我们</w:t>
      </w:r>
      <w:r>
        <w:br/>
      </w:r>
    </w:p>
    <w:p>
      <w:r>
        <w:t>[NEEDS TRANSLATION] 提供卓越会计与税务服务30年，为企业与个人提供全面财务解决方案。</w:t>
      </w:r>
      <w:r>
        <w:br/>
      </w:r>
    </w:p>
    <w:p>
      <w:r>
        <w:t>[NEEDS TRANSLATION] 快速链接</w:t>
      </w:r>
      <w:r>
        <w:br/>
      </w:r>
    </w:p>
    <w:p>
      <w:r>
        <w:t>[NEEDS TRANSLATION] 首页</w:t>
      </w:r>
      <w:r>
        <w:br/>
      </w:r>
    </w:p>
    <w:p>
      <w:r>
        <w:t>[NEEDS TRANSLATION] 关于我们</w:t>
      </w:r>
      <w:r>
        <w:br/>
      </w:r>
    </w:p>
    <w:p>
      <w:r>
        <w:t>[NEEDS TRANSLATION] 专业服务</w:t>
      </w:r>
      <w:r>
        <w:br/>
      </w:r>
    </w:p>
    <w:p>
      <w:r>
        <w:t>[NEEDS TRANSLATION] 联络我们</w:t>
      </w:r>
      <w:r>
        <w:br/>
      </w:r>
    </w:p>
    <w:p>
      <w:r>
        <w:t>[NEEDS TRANSLATION] 联系方式</w:t>
      </w:r>
      <w:r>
        <w:br/>
      </w:r>
    </w:p>
    <w:p>
      <w:r>
        <w:t>Unit 658, 6/F., Building 19W, No. 19, Science Park, Hong Kong+852 98662300raytam88@hotmail.com</w:t>
      </w:r>
      <w:r>
        <w:br/>
      </w:r>
    </w:p>
    <w:p>
      <w:r>
        <w:t>[NEEDS TRANSLATION] © 2023 Raymond C W Tam and Co. 保留所有权利.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